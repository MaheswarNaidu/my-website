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Engineer Interview Preparation Notes (3–5 Years Experience)</w:t>
      </w:r>
    </w:p>
    <w:p>
      <w:pPr>
        <w:pStyle w:val="Heading1"/>
      </w:pPr>
      <w:r>
        <w:t>1. JOIN TYPES &amp; LOGIC</w:t>
      </w:r>
    </w:p>
    <w:p>
      <w:r>
        <w:t>INNER JOIN</w:t>
      </w:r>
    </w:p>
    <w:p>
      <w:r>
        <w:t>Returns only the rows that have matching values in both tables.</w:t>
      </w:r>
    </w:p>
    <w:p/>
    <w:p>
      <w:r>
        <w:t>Example:</w:t>
      </w:r>
    </w:p>
    <w:p>
      <w:r>
        <w:t>SELECT e.name, d.department_name</w:t>
      </w:r>
    </w:p>
    <w:p>
      <w:r>
        <w:t>FROM employees e</w:t>
      </w:r>
    </w:p>
    <w:p>
      <w:r>
        <w:t>INNER JOIN departments d</w:t>
      </w:r>
    </w:p>
    <w:p>
      <w:r>
        <w:t>ON e.dept_id = d.dept_id;</w:t>
      </w:r>
    </w:p>
    <w:p/>
    <w:p>
      <w:r>
        <w:t>Use Case:</w:t>
      </w:r>
    </w:p>
    <w:p>
      <w:r>
        <w:t>Used when you only need records that exist in both tables.</w:t>
      </w:r>
    </w:p>
    <w:p>
      <w:r>
        <w:t>Example: Employees who belong to a department.</w:t>
      </w:r>
    </w:p>
    <w:p/>
    <w:p>
      <w:r>
        <w:t>LEFT JOIN</w:t>
      </w:r>
    </w:p>
    <w:p>
      <w:r>
        <w:t>Returns all rows from the left table and matching rows from the right table.</w:t>
      </w:r>
    </w:p>
    <w:p>
      <w:r>
        <w:t>If no match exists, NULL values appear for the right table.</w:t>
      </w:r>
    </w:p>
    <w:p/>
    <w:p>
      <w:r>
        <w:t>Example:</w:t>
      </w:r>
    </w:p>
    <w:p>
      <w:r>
        <w:t>SELECT e.name, d.department_name</w:t>
      </w:r>
    </w:p>
    <w:p>
      <w:r>
        <w:t>FROM employees e</w:t>
      </w:r>
    </w:p>
    <w:p>
      <w:r>
        <w:t>LEFT JOIN departments d</w:t>
      </w:r>
    </w:p>
    <w:p>
      <w:r>
        <w:t>ON e.dept_id = d.dept_id;</w:t>
      </w:r>
    </w:p>
    <w:p/>
    <w:p>
      <w:r>
        <w:t>Use Case:</w:t>
      </w:r>
    </w:p>
    <w:p>
      <w:r>
        <w:t>Find employees even if they are not assigned to a department.</w:t>
      </w:r>
    </w:p>
    <w:p/>
    <w:p>
      <w:r>
        <w:t>RIGHT JOIN</w:t>
      </w:r>
    </w:p>
    <w:p>
      <w:r>
        <w:t>Opposite of LEFT JOIN. Returns all rows from right table.</w:t>
      </w:r>
    </w:p>
    <w:p/>
    <w:p>
      <w:r>
        <w:t>FULL OUTER JOIN</w:t>
      </w:r>
    </w:p>
    <w:p>
      <w:r>
        <w:t>Returns all records when there is a match in either left or right table.</w:t>
      </w:r>
    </w:p>
    <w:p/>
    <w:p>
      <w:r>
        <w:t>SELF JOIN</w:t>
      </w:r>
    </w:p>
    <w:p>
      <w:r>
        <w:t>A table joined with itself.</w:t>
      </w:r>
    </w:p>
    <w:p/>
    <w:p>
      <w:r>
        <w:t>Example:</w:t>
      </w:r>
    </w:p>
    <w:p>
      <w:r>
        <w:t>SELECT e1.name AS employee, e2.name AS manager</w:t>
      </w:r>
    </w:p>
    <w:p>
      <w:r>
        <w:t>FROM employees e1</w:t>
      </w:r>
    </w:p>
    <w:p>
      <w:r>
        <w:t>LEFT JOIN employees e2</w:t>
      </w:r>
    </w:p>
    <w:p>
      <w:r>
        <w:t>ON e1.manager_id = e2.employee_id;</w:t>
      </w:r>
    </w:p>
    <w:p/>
    <w:p>
      <w:r>
        <w:t>ANTI JOIN</w:t>
      </w:r>
    </w:p>
    <w:p>
      <w:r>
        <w:t>Find rows in one table that do NOT exist in another.</w:t>
      </w:r>
    </w:p>
    <w:p/>
    <w:p>
      <w:r>
        <w:t>Example:</w:t>
      </w:r>
    </w:p>
    <w:p>
      <w:r>
        <w:t>SELECT *</w:t>
      </w:r>
    </w:p>
    <w:p>
      <w:r>
        <w:t>FROM orders o</w:t>
      </w:r>
    </w:p>
    <w:p>
      <w:r>
        <w:t>WHERE NOT EXISTS (</w:t>
      </w:r>
    </w:p>
    <w:p>
      <w:r>
        <w:t>SELECT 1 FROM shipments s WHERE o.order_id = s.order_id);</w:t>
      </w:r>
    </w:p>
    <w:p>
      <w:pPr>
        <w:pStyle w:val="Heading1"/>
      </w:pPr>
      <w:r>
        <w:t>2. AGGREGATIONS &amp; FILTERING</w:t>
      </w:r>
    </w:p>
    <w:p>
      <w:r>
        <w:t>Aggregate Functions:</w:t>
      </w:r>
    </w:p>
    <w:p>
      <w:r>
        <w:t>COUNT() – counts rows</w:t>
      </w:r>
    </w:p>
    <w:p>
      <w:r>
        <w:t>SUM() – total value</w:t>
      </w:r>
    </w:p>
    <w:p>
      <w:r>
        <w:t>AVG() – average value</w:t>
      </w:r>
    </w:p>
    <w:p>
      <w:r>
        <w:t>MIN() – smallest value</w:t>
      </w:r>
    </w:p>
    <w:p>
      <w:r>
        <w:t>MAX() – largest value</w:t>
      </w:r>
    </w:p>
    <w:p/>
    <w:p>
      <w:r>
        <w:t>Example:</w:t>
      </w:r>
    </w:p>
    <w:p>
      <w:r>
        <w:t>SELECT department_id, COUNT(*) as employee_count</w:t>
      </w:r>
    </w:p>
    <w:p>
      <w:r>
        <w:t>FROM employees</w:t>
      </w:r>
    </w:p>
    <w:p>
      <w:r>
        <w:t>GROUP BY department_id;</w:t>
      </w:r>
    </w:p>
    <w:p/>
    <w:p>
      <w:r>
        <w:t>WHERE vs HAVING</w:t>
      </w:r>
    </w:p>
    <w:p/>
    <w:p>
      <w:r>
        <w:t>WHERE</w:t>
      </w:r>
    </w:p>
    <w:p>
      <w:r>
        <w:t>Filters rows BEFORE grouping.</w:t>
      </w:r>
    </w:p>
    <w:p/>
    <w:p>
      <w:r>
        <w:t>Example:</w:t>
      </w:r>
    </w:p>
    <w:p>
      <w:r>
        <w:t>SELECT * FROM employees</w:t>
      </w:r>
    </w:p>
    <w:p>
      <w:r>
        <w:t>WHERE salary &gt; 50000;</w:t>
      </w:r>
    </w:p>
    <w:p/>
    <w:p>
      <w:r>
        <w:t>HAVING</w:t>
      </w:r>
    </w:p>
    <w:p>
      <w:r>
        <w:t>Filters AFTER aggregation.</w:t>
      </w:r>
    </w:p>
    <w:p/>
    <w:p>
      <w:r>
        <w:t>Example:</w:t>
      </w:r>
    </w:p>
    <w:p>
      <w:r>
        <w:t>SELECT department_id, COUNT(*)</w:t>
      </w:r>
    </w:p>
    <w:p>
      <w:r>
        <w:t>FROM employees</w:t>
      </w:r>
    </w:p>
    <w:p>
      <w:r>
        <w:t>GROUP BY department_id</w:t>
      </w:r>
    </w:p>
    <w:p>
      <w:r>
        <w:t>HAVING COUNT(*) &gt; 5;</w:t>
      </w:r>
    </w:p>
    <w:p>
      <w:pPr>
        <w:pStyle w:val="Heading1"/>
      </w:pPr>
      <w:r>
        <w:t>3. NULL HANDLING</w:t>
      </w:r>
    </w:p>
    <w:p>
      <w:r>
        <w:t>NULL means missing or unknown value.</w:t>
      </w:r>
    </w:p>
    <w:p/>
    <w:p>
      <w:r>
        <w:t>COALESCE</w:t>
      </w:r>
    </w:p>
    <w:p>
      <w:r>
        <w:t>Returns the first non-null value.</w:t>
      </w:r>
    </w:p>
    <w:p/>
    <w:p>
      <w:r>
        <w:t>Example:</w:t>
      </w:r>
    </w:p>
    <w:p>
      <w:r>
        <w:t>SELECT COALESCE(phone, 'No Phone') FROM customers;</w:t>
      </w:r>
    </w:p>
    <w:p/>
    <w:p>
      <w:r>
        <w:t>ISNULL / IFNULL</w:t>
      </w:r>
    </w:p>
    <w:p>
      <w:r>
        <w:t>Database specific functions to replace NULL.</w:t>
      </w:r>
    </w:p>
    <w:p/>
    <w:p>
      <w:r>
        <w:t>COUNT(*) vs COUNT(column)</w:t>
      </w:r>
    </w:p>
    <w:p/>
    <w:p>
      <w:r>
        <w:t>COUNT(*) counts all rows including NULL.</w:t>
      </w:r>
    </w:p>
    <w:p/>
    <w:p>
      <w:r>
        <w:t>COUNT(column) counts only non-null values.</w:t>
      </w:r>
    </w:p>
    <w:p>
      <w:pPr>
        <w:pStyle w:val="Heading1"/>
      </w:pPr>
      <w:r>
        <w:t>4. WINDOW FUNCTIONS</w:t>
      </w:r>
    </w:p>
    <w:p>
      <w:r>
        <w:t>Window functions operate across a set of rows related to the current row.</w:t>
      </w:r>
    </w:p>
    <w:p/>
    <w:p>
      <w:r>
        <w:t>ROW_NUMBER()</w:t>
      </w:r>
    </w:p>
    <w:p>
      <w:r>
        <w:t>Assigns unique numbers.</w:t>
      </w:r>
    </w:p>
    <w:p/>
    <w:p>
      <w:r>
        <w:t>SELECT employee_id, salary,</w:t>
      </w:r>
    </w:p>
    <w:p>
      <w:r>
        <w:t>ROW_NUMBER() OVER (ORDER BY salary DESC) as rank</w:t>
      </w:r>
    </w:p>
    <w:p>
      <w:r>
        <w:t>FROM employees;</w:t>
      </w:r>
    </w:p>
    <w:p/>
    <w:p>
      <w:r>
        <w:t>RANK()</w:t>
      </w:r>
    </w:p>
    <w:p>
      <w:r>
        <w:t>Gives same rank for ties.</w:t>
      </w:r>
    </w:p>
    <w:p/>
    <w:p>
      <w:r>
        <w:t>DENSE_RANK()</w:t>
      </w:r>
    </w:p>
    <w:p>
      <w:r>
        <w:t>Ranks without skipping numbers.</w:t>
      </w:r>
    </w:p>
    <w:p/>
    <w:p>
      <w:r>
        <w:t>LAG()</w:t>
      </w:r>
    </w:p>
    <w:p>
      <w:r>
        <w:t>Access previous row.</w:t>
      </w:r>
    </w:p>
    <w:p/>
    <w:p>
      <w:r>
        <w:t>SELECT sales,</w:t>
      </w:r>
    </w:p>
    <w:p>
      <w:r>
        <w:t>LAG(sales) OVER (ORDER BY month)</w:t>
      </w:r>
    </w:p>
    <w:p>
      <w:r>
        <w:t>FROM sales_data;</w:t>
      </w:r>
    </w:p>
    <w:p/>
    <w:p>
      <w:r>
        <w:t>LEAD()</w:t>
      </w:r>
    </w:p>
    <w:p>
      <w:r>
        <w:t>Access next row.</w:t>
      </w:r>
    </w:p>
    <w:p/>
    <w:p>
      <w:r>
        <w:t>Running Total</w:t>
      </w:r>
    </w:p>
    <w:p/>
    <w:p>
      <w:r>
        <w:t>SELECT date,</w:t>
      </w:r>
    </w:p>
    <w:p>
      <w:r>
        <w:t>SUM(revenue) OVER (ORDER BY date)</w:t>
      </w:r>
    </w:p>
    <w:p>
      <w:r>
        <w:t>FROM sales;</w:t>
      </w:r>
    </w:p>
    <w:p>
      <w:pPr>
        <w:pStyle w:val="Heading1"/>
      </w:pPr>
      <w:r>
        <w:t>5. COMMON TABLE EXPRESSIONS (CTE)</w:t>
      </w:r>
    </w:p>
    <w:p>
      <w:r>
        <w:t>CTE improves query readability.</w:t>
      </w:r>
    </w:p>
    <w:p/>
    <w:p>
      <w:r>
        <w:t>WITH sales_cte AS (</w:t>
      </w:r>
    </w:p>
    <w:p>
      <w:r>
        <w:t>SELECT product_id, SUM(amount) total_sales</w:t>
      </w:r>
    </w:p>
    <w:p>
      <w:r>
        <w:t>FROM sales</w:t>
      </w:r>
    </w:p>
    <w:p>
      <w:r>
        <w:t>GROUP BY product_id</w:t>
      </w:r>
    </w:p>
    <w:p>
      <w:r>
        <w:t>)</w:t>
      </w:r>
    </w:p>
    <w:p/>
    <w:p>
      <w:r>
        <w:t>SELECT *</w:t>
      </w:r>
    </w:p>
    <w:p>
      <w:r>
        <w:t>FROM sales_cte</w:t>
      </w:r>
    </w:p>
    <w:p>
      <w:r>
        <w:t>WHERE total_sales &gt; 10000;</w:t>
      </w:r>
    </w:p>
    <w:p/>
    <w:p>
      <w:r>
        <w:t>Recursive CTE</w:t>
      </w:r>
    </w:p>
    <w:p>
      <w:r>
        <w:t>Used for hierarchical data like organization trees.</w:t>
      </w:r>
    </w:p>
    <w:p>
      <w:pPr>
        <w:pStyle w:val="Heading1"/>
      </w:pPr>
      <w:r>
        <w:t>6. CASE WHEN (CONDITIONAL LOGIC)</w:t>
      </w:r>
    </w:p>
    <w:p>
      <w:r>
        <w:t>Used for conditional transformations.</w:t>
      </w:r>
    </w:p>
    <w:p/>
    <w:p>
      <w:r>
        <w:t>Example:</w:t>
      </w:r>
    </w:p>
    <w:p/>
    <w:p>
      <w:r>
        <w:t>SELECT employee_id,</w:t>
      </w:r>
    </w:p>
    <w:p>
      <w:r>
        <w:t>CASE</w:t>
      </w:r>
    </w:p>
    <w:p>
      <w:r>
        <w:t>WHEN salary &gt; 100000 THEN 'High'</w:t>
      </w:r>
    </w:p>
    <w:p>
      <w:r>
        <w:t>WHEN salary &gt; 50000 THEN 'Medium'</w:t>
      </w:r>
    </w:p>
    <w:p>
      <w:r>
        <w:t>ELSE 'Low'</w:t>
      </w:r>
    </w:p>
    <w:p>
      <w:r>
        <w:t>END AS salary_category</w:t>
      </w:r>
    </w:p>
    <w:p>
      <w:r>
        <w:t>FROM employees;</w:t>
      </w:r>
    </w:p>
    <w:p>
      <w:pPr>
        <w:pStyle w:val="Heading1"/>
      </w:pPr>
      <w:r>
        <w:t>7. INDEXING</w:t>
      </w:r>
    </w:p>
    <w:p>
      <w:r>
        <w:t>Indexes improve query performance.</w:t>
      </w:r>
    </w:p>
    <w:p/>
    <w:p>
      <w:r>
        <w:t>Clustered Index</w:t>
      </w:r>
    </w:p>
    <w:p>
      <w:r>
        <w:t>Determines physical order of table.</w:t>
      </w:r>
    </w:p>
    <w:p>
      <w:r>
        <w:t>Only one per table.</w:t>
      </w:r>
    </w:p>
    <w:p/>
    <w:p>
      <w:r>
        <w:t>Non-Clustered Index</w:t>
      </w:r>
    </w:p>
    <w:p>
      <w:r>
        <w:t>Separate structure that points to table rows.</w:t>
      </w:r>
    </w:p>
    <w:p/>
    <w:p>
      <w:r>
        <w:t>Tradeoff:</w:t>
      </w:r>
    </w:p>
    <w:p>
      <w:r>
        <w:t>Faster SELECT queries</w:t>
      </w:r>
    </w:p>
    <w:p>
      <w:r>
        <w:t>Slower INSERT/UPDATE because index must update.</w:t>
      </w:r>
    </w:p>
    <w:p>
      <w:pPr>
        <w:pStyle w:val="Heading1"/>
      </w:pPr>
      <w:r>
        <w:t>8. QUERY OPTIMIZATION</w:t>
      </w:r>
    </w:p>
    <w:p>
      <w:r>
        <w:t>Avoid SELECT *</w:t>
      </w:r>
    </w:p>
    <w:p>
      <w:r>
        <w:t>Retrieve only required columns.</w:t>
      </w:r>
    </w:p>
    <w:p/>
    <w:p>
      <w:r>
        <w:t>Use EXISTS instead of IN</w:t>
      </w:r>
    </w:p>
    <w:p>
      <w:r>
        <w:t>EXISTS stops once match found.</w:t>
      </w:r>
    </w:p>
    <w:p/>
    <w:p>
      <w:r>
        <w:t>Ensure queries are SARGABLE</w:t>
      </w:r>
    </w:p>
    <w:p>
      <w:r>
        <w:t>Example bad query:</w:t>
      </w:r>
    </w:p>
    <w:p/>
    <w:p>
      <w:r>
        <w:t>WHERE YEAR(order_date) = 2023</w:t>
      </w:r>
    </w:p>
    <w:p/>
    <w:p>
      <w:r>
        <w:t>Better:</w:t>
      </w:r>
    </w:p>
    <w:p/>
    <w:p>
      <w:r>
        <w:t>WHERE order_date BETWEEN '2023-01-01' AND '2023-12-31'</w:t>
      </w:r>
    </w:p>
    <w:p>
      <w:pPr>
        <w:pStyle w:val="Heading1"/>
      </w:pPr>
      <w:r>
        <w:t>9. EXECUTION PLANS</w:t>
      </w:r>
    </w:p>
    <w:p>
      <w:r>
        <w:t>Execution plan shows how database runs query.</w:t>
      </w:r>
    </w:p>
    <w:p/>
    <w:p>
      <w:r>
        <w:t>Look for:</w:t>
      </w:r>
    </w:p>
    <w:p>
      <w:r>
        <w:t>Full table scans</w:t>
      </w:r>
    </w:p>
    <w:p>
      <w:r>
        <w:t>Expensive joins</w:t>
      </w:r>
    </w:p>
    <w:p>
      <w:r>
        <w:t>Missing indexes</w:t>
      </w:r>
    </w:p>
    <w:p/>
    <w:p>
      <w:r>
        <w:t>Use EXPLAIN to view query plan.</w:t>
      </w:r>
    </w:p>
    <w:p>
      <w:pPr>
        <w:pStyle w:val="Heading1"/>
      </w:pPr>
      <w:r>
        <w:t>10. DATA MODELING</w:t>
      </w:r>
    </w:p>
    <w:p>
      <w:r>
        <w:t>Star Schema</w:t>
      </w:r>
    </w:p>
    <w:p>
      <w:r>
        <w:t>Central fact table connected to dimension tables.</w:t>
      </w:r>
    </w:p>
    <w:p/>
    <w:p>
      <w:r>
        <w:t>Fact Table</w:t>
      </w:r>
    </w:p>
    <w:p>
      <w:r>
        <w:t>Stores metrics like sales amount.</w:t>
      </w:r>
    </w:p>
    <w:p/>
    <w:p>
      <w:r>
        <w:t>Dimension Tables</w:t>
      </w:r>
    </w:p>
    <w:p>
      <w:r>
        <w:t>Store descriptive data like product, customer.</w:t>
      </w:r>
    </w:p>
    <w:p/>
    <w:p>
      <w:r>
        <w:t>Snowflake Schema</w:t>
      </w:r>
    </w:p>
    <w:p>
      <w:r>
        <w:t>Normalized version of star schema with more tables.</w:t>
      </w:r>
    </w:p>
    <w:p/>
    <w:p>
      <w:r>
        <w:t>Normalization</w:t>
      </w:r>
    </w:p>
    <w:p>
      <w:r>
        <w:t>1NF: Remove repeating groups</w:t>
      </w:r>
    </w:p>
    <w:p>
      <w:r>
        <w:t>2NF: Remove partial dependency</w:t>
      </w:r>
    </w:p>
    <w:p>
      <w:r>
        <w:t>3NF: Remove transitive dependency</w:t>
      </w:r>
    </w:p>
    <w:p>
      <w:pPr>
        <w:pStyle w:val="Heading1"/>
      </w:pPr>
      <w:r>
        <w:t>11. SLOWLY CHANGING DIMENSIONS (SCD TYPE 2)</w:t>
      </w:r>
    </w:p>
    <w:p>
      <w:r>
        <w:t>Used to track historical changes.</w:t>
      </w:r>
    </w:p>
    <w:p/>
    <w:p>
      <w:r>
        <w:t>Example:</w:t>
      </w:r>
    </w:p>
    <w:p>
      <w:r>
        <w:t>Customer changes address.</w:t>
      </w:r>
    </w:p>
    <w:p/>
    <w:p>
      <w:r>
        <w:t>Instead of updating row, insert new row.</w:t>
      </w:r>
    </w:p>
    <w:p/>
    <w:p>
      <w:r>
        <w:t>Columns:</w:t>
      </w:r>
    </w:p>
    <w:p>
      <w:r>
        <w:t>customer_id</w:t>
      </w:r>
    </w:p>
    <w:p>
      <w:r>
        <w:t>address</w:t>
      </w:r>
    </w:p>
    <w:p>
      <w:r>
        <w:t>start_date</w:t>
      </w:r>
    </w:p>
    <w:p>
      <w:r>
        <w:t>end_date</w:t>
      </w:r>
    </w:p>
    <w:p>
      <w:r>
        <w:t>is_current</w:t>
      </w:r>
    </w:p>
    <w:p/>
    <w:p>
      <w:r>
        <w:t>Steps:</w:t>
      </w:r>
    </w:p>
    <w:p>
      <w:r>
        <w:t>1. Update current record end_date</w:t>
      </w:r>
    </w:p>
    <w:p>
      <w:r>
        <w:t>2. Insert new record with new value.</w:t>
      </w:r>
    </w:p>
    <w:p>
      <w:pPr>
        <w:pStyle w:val="Heading1"/>
      </w:pPr>
      <w:r>
        <w:t>12. DEDUPLICATION USING ROW_NUMBER</w:t>
      </w:r>
    </w:p>
    <w:p>
      <w:r>
        <w:t>Used to remove duplicates.</w:t>
      </w:r>
    </w:p>
    <w:p/>
    <w:p>
      <w:r>
        <w:t>Example:</w:t>
      </w:r>
    </w:p>
    <w:p/>
    <w:p>
      <w:r>
        <w:t>WITH cte AS (</w:t>
      </w:r>
    </w:p>
    <w:p>
      <w:r>
        <w:t>SELECT *,</w:t>
      </w:r>
    </w:p>
    <w:p>
      <w:r>
        <w:t>ROW_NUMBER() OVER (</w:t>
      </w:r>
    </w:p>
    <w:p>
      <w:r>
        <w:t>PARTITION BY customer_id</w:t>
      </w:r>
    </w:p>
    <w:p>
      <w:r>
        <w:t>ORDER BY update_time DESC</w:t>
      </w:r>
    </w:p>
    <w:p>
      <w:r>
        <w:t>) as rn</w:t>
      </w:r>
    </w:p>
    <w:p>
      <w:r>
        <w:t>FROM customers</w:t>
      </w:r>
    </w:p>
    <w:p>
      <w:r>
        <w:t>)</w:t>
      </w:r>
    </w:p>
    <w:p/>
    <w:p>
      <w:r>
        <w:t>SELECT *</w:t>
      </w:r>
    </w:p>
    <w:p>
      <w:r>
        <w:t>FROM cte</w:t>
      </w:r>
    </w:p>
    <w:p>
      <w:r>
        <w:t>WHERE rn = 1;</w:t>
      </w:r>
    </w:p>
    <w:p/>
    <w:p>
      <w:r>
        <w:t>Keeps latest record per customer.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